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35A63E7F" w:rsidR="00A127C4" w:rsidRDefault="00BB66B1">
      <w:r>
        <w:t>Team Name:</w:t>
      </w:r>
      <w:r w:rsidR="00066A04">
        <w:t xml:space="preserve"> </w:t>
      </w:r>
      <w:proofErr w:type="spellStart"/>
      <w:r w:rsidR="009D33E1">
        <w:t>Accemberg</w:t>
      </w:r>
      <w:proofErr w:type="spellEnd"/>
    </w:p>
    <w:p w14:paraId="128E5794" w14:textId="5488FFB3" w:rsidR="00A127C4" w:rsidRDefault="00BB66B1">
      <w:r>
        <w:t>Project / Product Name:</w:t>
      </w:r>
      <w:r w:rsidR="00066A04">
        <w:t xml:space="preserve"> </w:t>
      </w:r>
      <w:proofErr w:type="spellStart"/>
      <w:r w:rsidR="009D33E1">
        <w:t>VaakSetu</w:t>
      </w:r>
      <w:proofErr w:type="spellEnd"/>
    </w:p>
    <w:p w14:paraId="79C27D10" w14:textId="09051658" w:rsidR="00A127C4" w:rsidRDefault="00BB66B1">
      <w:r>
        <w:t>Organization / Institution (if any):</w:t>
      </w:r>
      <w:r w:rsidR="00066A04">
        <w:t xml:space="preserve"> </w:t>
      </w:r>
      <w:r w:rsidR="009D33E1">
        <w:t>SRM Institute of Science and Technology</w:t>
      </w:r>
    </w:p>
    <w:p w14:paraId="3544C6C6" w14:textId="4C5198EA" w:rsidR="00A127C4" w:rsidRDefault="00BB66B1">
      <w:r>
        <w:t>Submission Date:</w:t>
      </w:r>
      <w:r w:rsidR="00066A04">
        <w:t xml:space="preserve"> </w:t>
      </w:r>
      <w:r w:rsidR="009D33E1">
        <w:t>30-09-2026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17A8B08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</w:t>
      </w:r>
    </w:p>
    <w:p w14:paraId="597EA384" w14:textId="490A5BAE" w:rsidR="00A127C4" w:rsidRDefault="009D33E1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3323E503" w:rsidR="00A127C4" w:rsidRDefault="00BB66B1">
      <w:r>
        <w:t>Idea generation / brainstorming</w:t>
      </w:r>
      <w:r w:rsidR="00066A04">
        <w:t xml:space="preserve"> </w:t>
      </w:r>
      <w:r w:rsidR="009D33E1">
        <w:t>-</w:t>
      </w:r>
      <w:r w:rsidR="00066A04">
        <w:t xml:space="preserve"> </w:t>
      </w:r>
      <w:r w:rsidR="009D33E1">
        <w:t>Yes</w:t>
      </w:r>
    </w:p>
    <w:p w14:paraId="4B1DE582" w14:textId="5438535F" w:rsidR="00A127C4" w:rsidRDefault="00BB66B1">
      <w:r>
        <w:t>Code generation or assistance</w:t>
      </w:r>
      <w:r w:rsidR="00066A04">
        <w:t xml:space="preserve"> </w:t>
      </w:r>
      <w:r w:rsidR="009D33E1">
        <w:t>– Partially yes</w:t>
      </w:r>
    </w:p>
    <w:p w14:paraId="54FA81DE" w14:textId="01212987" w:rsidR="00A127C4" w:rsidRDefault="00BB66B1">
      <w:r>
        <w:t>UI / UX design</w:t>
      </w:r>
      <w:r w:rsidR="00066A04">
        <w:t xml:space="preserve"> </w:t>
      </w:r>
      <w:r w:rsidR="009D33E1">
        <w:t>– Partially yes</w:t>
      </w:r>
    </w:p>
    <w:p w14:paraId="29551317" w14:textId="53954C8C" w:rsidR="00A127C4" w:rsidRDefault="00BB66B1">
      <w:r>
        <w:t>Content creation</w:t>
      </w:r>
      <w:r w:rsidR="00066A04">
        <w:t xml:space="preserve"> </w:t>
      </w:r>
      <w:r w:rsidR="009D33E1">
        <w:t>– No(except banner image)</w:t>
      </w:r>
    </w:p>
    <w:p w14:paraId="3FCA3358" w14:textId="7EE79A0C" w:rsidR="00A127C4" w:rsidRDefault="00BB66B1">
      <w:r>
        <w:t>Data analysis</w:t>
      </w:r>
      <w:r w:rsidR="00066A04">
        <w:t xml:space="preserve"> </w:t>
      </w:r>
      <w:r w:rsidR="009D33E1">
        <w:t>– Partially yes(verified from primary source)</w:t>
      </w:r>
    </w:p>
    <w:p w14:paraId="4B209694" w14:textId="314D8ED3" w:rsidR="00A127C4" w:rsidRDefault="00BB66B1">
      <w:r>
        <w:t>Testing / debugging</w:t>
      </w:r>
      <w:r w:rsidR="00066A04">
        <w:t xml:space="preserve"> </w:t>
      </w:r>
      <w:r w:rsidR="009D33E1">
        <w:t>- Yes</w:t>
      </w:r>
    </w:p>
    <w:p w14:paraId="3C3D7CEA" w14:textId="45D292CF" w:rsidR="00A127C4" w:rsidRDefault="00BB66B1">
      <w:r>
        <w:t>Other</w:t>
      </w:r>
      <w:r w:rsidR="00066A04">
        <w:t xml:space="preserve"> </w:t>
      </w:r>
      <w:r w:rsidR="009D33E1">
        <w:t>– N/A</w:t>
      </w:r>
    </w:p>
    <w:p w14:paraId="1DEDEBFC" w14:textId="77777777" w:rsidR="00A127C4" w:rsidRDefault="00A127C4"/>
    <w:p w14:paraId="4B82E741" w14:textId="31DE05D3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</w:p>
    <w:p w14:paraId="2EF70B2A" w14:textId="77777777" w:rsidR="009D33E1" w:rsidRPr="009D33E1" w:rsidRDefault="009D33E1" w:rsidP="009D33E1">
      <w:pPr>
        <w:rPr>
          <w:lang w:val="en-IN"/>
        </w:rPr>
      </w:pPr>
      <w:r w:rsidRPr="009D33E1">
        <w:rPr>
          <w:b/>
          <w:bCs/>
          <w:lang w:val="en-IN"/>
        </w:rPr>
        <w:t>1. Tools Used:</w:t>
      </w:r>
    </w:p>
    <w:p w14:paraId="56741E7A" w14:textId="77777777" w:rsidR="009D33E1" w:rsidRPr="009D33E1" w:rsidRDefault="009D33E1" w:rsidP="009D33E1">
      <w:pPr>
        <w:numPr>
          <w:ilvl w:val="0"/>
          <w:numId w:val="10"/>
        </w:numPr>
        <w:rPr>
          <w:lang w:val="en-IN"/>
        </w:rPr>
      </w:pPr>
      <w:r w:rsidRPr="009D33E1">
        <w:rPr>
          <w:b/>
          <w:bCs/>
          <w:lang w:val="en-IN"/>
        </w:rPr>
        <w:t>Gemini 2.0 Flash:</w:t>
      </w:r>
      <w:r w:rsidRPr="009D33E1">
        <w:rPr>
          <w:lang w:val="en-IN"/>
        </w:rPr>
        <w:t> Used as the core logic and reasoning engine for the agent (</w:t>
      </w:r>
      <w:proofErr w:type="spellStart"/>
      <w:r w:rsidRPr="009D33E1">
        <w:rPr>
          <w:lang w:val="en-IN"/>
        </w:rPr>
        <w:t>SmartDialogueAgent</w:t>
      </w:r>
      <w:proofErr w:type="spellEnd"/>
      <w:r w:rsidRPr="009D33E1">
        <w:rPr>
          <w:lang w:val="en-IN"/>
        </w:rPr>
        <w:t>) and for the automated RLAIF Reward Engine (reward_engine.py) to evaluate session quality.</w:t>
      </w:r>
    </w:p>
    <w:p w14:paraId="3FC20E74" w14:textId="77777777" w:rsidR="009D33E1" w:rsidRPr="009D33E1" w:rsidRDefault="009D33E1" w:rsidP="009D33E1">
      <w:pPr>
        <w:numPr>
          <w:ilvl w:val="0"/>
          <w:numId w:val="10"/>
        </w:numPr>
        <w:rPr>
          <w:lang w:val="en-IN"/>
        </w:rPr>
      </w:pPr>
      <w:r w:rsidRPr="009D33E1">
        <w:rPr>
          <w:b/>
          <w:bCs/>
          <w:lang w:val="en-IN"/>
        </w:rPr>
        <w:t>Sarvam AI (saaras:v3 &amp; Bulbul-v2):</w:t>
      </w:r>
      <w:r w:rsidRPr="009D33E1">
        <w:rPr>
          <w:lang w:val="en-IN"/>
        </w:rPr>
        <w:t> Used for low-latency, Indic-first speech-to-text (ASR) and text-to-speech (TTS) synthesis.</w:t>
      </w:r>
    </w:p>
    <w:p w14:paraId="12B153B5" w14:textId="77777777" w:rsidR="009D33E1" w:rsidRPr="009D33E1" w:rsidRDefault="009D33E1" w:rsidP="009D33E1">
      <w:pPr>
        <w:numPr>
          <w:ilvl w:val="0"/>
          <w:numId w:val="10"/>
        </w:numPr>
        <w:rPr>
          <w:lang w:val="en-IN"/>
        </w:rPr>
      </w:pPr>
      <w:r w:rsidRPr="009D33E1">
        <w:rPr>
          <w:b/>
          <w:bCs/>
          <w:lang w:val="en-IN"/>
        </w:rPr>
        <w:lastRenderedPageBreak/>
        <w:t>AI Code Assistants (Gemini / Cursor):</w:t>
      </w:r>
      <w:r w:rsidRPr="009D33E1">
        <w:rPr>
          <w:lang w:val="en-IN"/>
        </w:rPr>
        <w:t> Used during the hackathon to assist with boilerplate code generation, debugging WebSocket concurrency, and formatting React UI components.</w:t>
      </w:r>
    </w:p>
    <w:p w14:paraId="37E4F8E2" w14:textId="77777777" w:rsidR="009D33E1" w:rsidRPr="009D33E1" w:rsidRDefault="009D33E1" w:rsidP="009D33E1">
      <w:pPr>
        <w:rPr>
          <w:lang w:val="en-IN"/>
        </w:rPr>
      </w:pPr>
      <w:r w:rsidRPr="009D33E1">
        <w:rPr>
          <w:b/>
          <w:bCs/>
          <w:lang w:val="en-IN"/>
        </w:rPr>
        <w:t>2. Purpose and Implementation:</w:t>
      </w:r>
    </w:p>
    <w:p w14:paraId="662CBD6E" w14:textId="77777777" w:rsidR="009D33E1" w:rsidRPr="009D33E1" w:rsidRDefault="009D33E1" w:rsidP="009D33E1">
      <w:pPr>
        <w:numPr>
          <w:ilvl w:val="0"/>
          <w:numId w:val="11"/>
        </w:numPr>
        <w:rPr>
          <w:lang w:val="en-IN"/>
        </w:rPr>
      </w:pPr>
      <w:r w:rsidRPr="009D33E1">
        <w:rPr>
          <w:b/>
          <w:bCs/>
          <w:lang w:val="en-IN"/>
        </w:rPr>
        <w:t>Core Application Logic:</w:t>
      </w:r>
      <w:r w:rsidRPr="009D33E1">
        <w:rPr>
          <w:lang w:val="en-IN"/>
        </w:rPr>
        <w:t> The generative AI models (Gemini/Sarvam) are not just assistants; they are the core runtime components of our dual-process architecture (Fast Path/Slow Path). They actively generate dialogue, extract structured JSON State Snapshots from user speech, and orchestrate the conversation.</w:t>
      </w:r>
    </w:p>
    <w:p w14:paraId="5D6C222A" w14:textId="77777777" w:rsidR="009D33E1" w:rsidRPr="009D33E1" w:rsidRDefault="009D33E1" w:rsidP="009D33E1">
      <w:pPr>
        <w:numPr>
          <w:ilvl w:val="0"/>
          <w:numId w:val="11"/>
        </w:numPr>
        <w:rPr>
          <w:lang w:val="en-IN"/>
        </w:rPr>
      </w:pPr>
      <w:r w:rsidRPr="009D33E1">
        <w:rPr>
          <w:b/>
          <w:bCs/>
          <w:lang w:val="en-IN"/>
        </w:rPr>
        <w:t>Code Generation:</w:t>
      </w:r>
      <w:r w:rsidRPr="009D33E1">
        <w:rPr>
          <w:lang w:val="en-IN"/>
        </w:rPr>
        <w:t> AI coding assistants were used to accelerate the development of standard boilerplate (e.g., FastAPI route definitions, Tailwind CSS styling) to allow the team to focus on the complex asynchronous event-loop orchestration required by Theme 5.</w:t>
      </w:r>
    </w:p>
    <w:p w14:paraId="1867931B" w14:textId="77777777" w:rsidR="009D33E1" w:rsidRPr="009D33E1" w:rsidRDefault="009D33E1" w:rsidP="009D33E1">
      <w:pPr>
        <w:rPr>
          <w:lang w:val="en-IN"/>
        </w:rPr>
      </w:pPr>
      <w:r w:rsidRPr="009D33E1">
        <w:rPr>
          <w:b/>
          <w:bCs/>
          <w:lang w:val="en-IN"/>
        </w:rPr>
        <w:t>3. Human Oversight:</w:t>
      </w:r>
      <w:r w:rsidRPr="009D33E1">
        <w:rPr>
          <w:lang w:val="en-IN"/>
        </w:rPr>
        <w:t xml:space="preserve"> All AI-generated code and system prompts were heavily modified, reviewed, and tested by team members to ensure low-latency performance, correct handling of concurrent WebSocket streams, and strict adherence to the </w:t>
      </w:r>
      <w:proofErr w:type="spellStart"/>
      <w:r w:rsidRPr="009D33E1">
        <w:rPr>
          <w:lang w:val="en-IN"/>
        </w:rPr>
        <w:t>Pydantic</w:t>
      </w:r>
      <w:proofErr w:type="spellEnd"/>
      <w:r w:rsidRPr="009D33E1">
        <w:rPr>
          <w:lang w:val="en-IN"/>
        </w:rPr>
        <w:t xml:space="preserve"> data schemas required for our State Snapshots. All final architectural decisions and logic implementation were directed by the team.</w:t>
      </w:r>
    </w:p>
    <w:p w14:paraId="174E2871" w14:textId="2A3ADB2D" w:rsidR="00A127C4" w:rsidRDefault="00A127C4"/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4F728829" w:rsidR="00A127C4" w:rsidRDefault="00BB66B1">
      <w:r>
        <w:t>Name of Team Representative:</w:t>
      </w:r>
      <w:r w:rsidR="009D33E1">
        <w:t xml:space="preserve"> Kanishk Jaiswal</w:t>
      </w:r>
    </w:p>
    <w:p w14:paraId="343EF5D4" w14:textId="2924AB7B" w:rsidR="00A127C4" w:rsidRDefault="00BB66B1">
      <w:r>
        <w:t>Role:</w:t>
      </w:r>
      <w:r w:rsidR="009D33E1">
        <w:t xml:space="preserve"> Lead Developer and Integration Management</w:t>
      </w:r>
    </w:p>
    <w:p w14:paraId="6E698D32" w14:textId="2FBEEFFE" w:rsidR="00A127C4" w:rsidRDefault="00BB66B1">
      <w:r>
        <w:t>Signature:</w:t>
      </w:r>
      <w:r w:rsidR="009D33E1">
        <w:t xml:space="preserve"> Kanishk Jaiswal</w:t>
      </w:r>
    </w:p>
    <w:p w14:paraId="625AA66E" w14:textId="26092B77" w:rsidR="00A127C4" w:rsidRDefault="00BB66B1">
      <w:r>
        <w:t>Date:</w:t>
      </w:r>
      <w:r w:rsidR="009D33E1">
        <w:t xml:space="preserve"> 30-09-2026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2A689D"/>
    <w:multiLevelType w:val="multilevel"/>
    <w:tmpl w:val="461A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8847C3"/>
    <w:multiLevelType w:val="multilevel"/>
    <w:tmpl w:val="B02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393287">
    <w:abstractNumId w:val="8"/>
  </w:num>
  <w:num w:numId="2" w16cid:durableId="1457606611">
    <w:abstractNumId w:val="6"/>
  </w:num>
  <w:num w:numId="3" w16cid:durableId="101074415">
    <w:abstractNumId w:val="5"/>
  </w:num>
  <w:num w:numId="4" w16cid:durableId="1462114029">
    <w:abstractNumId w:val="4"/>
  </w:num>
  <w:num w:numId="5" w16cid:durableId="1896623049">
    <w:abstractNumId w:val="7"/>
  </w:num>
  <w:num w:numId="6" w16cid:durableId="460078145">
    <w:abstractNumId w:val="3"/>
  </w:num>
  <w:num w:numId="7" w16cid:durableId="837573570">
    <w:abstractNumId w:val="2"/>
  </w:num>
  <w:num w:numId="8" w16cid:durableId="765080101">
    <w:abstractNumId w:val="1"/>
  </w:num>
  <w:num w:numId="9" w16cid:durableId="1467357029">
    <w:abstractNumId w:val="0"/>
  </w:num>
  <w:num w:numId="10" w16cid:durableId="2094351861">
    <w:abstractNumId w:val="10"/>
  </w:num>
  <w:num w:numId="11" w16cid:durableId="1383020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2F5DE3"/>
    <w:rsid w:val="00326F90"/>
    <w:rsid w:val="004E57A2"/>
    <w:rsid w:val="00801824"/>
    <w:rsid w:val="0094592E"/>
    <w:rsid w:val="009D33E1"/>
    <w:rsid w:val="00A127C4"/>
    <w:rsid w:val="00AA1D8D"/>
    <w:rsid w:val="00B47730"/>
    <w:rsid w:val="00BB66B1"/>
    <w:rsid w:val="00C65EA9"/>
    <w:rsid w:val="00CB0664"/>
    <w:rsid w:val="00E82D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Kanishk Jaiswal</cp:lastModifiedBy>
  <cp:revision>4</cp:revision>
  <dcterms:created xsi:type="dcterms:W3CDTF">2026-04-27T09:43:00Z</dcterms:created>
  <dcterms:modified xsi:type="dcterms:W3CDTF">2026-09-30T18:15:00Z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